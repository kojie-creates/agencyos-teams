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Assigned Beings</w:t>
      </w:r>
    </w:p>
    <w:p>
      <w:pPr>
        <w:pStyle w:val="Heading2"/>
      </w:pPr>
      <w:r>
        <w:t>Core Operating Sequence</w:t>
      </w:r>
    </w:p>
    <w:p>
      <w:r>
        <w:t>@team-lead</w:t>
      </w:r>
    </w:p>
    <w:p>
      <w:r>
        <w:t>-&gt; central-orchestrator</w:t>
      </w:r>
    </w:p>
    <w:p>
      <w:r>
        <w:t>-&gt; research-coordinator</w:t>
      </w:r>
    </w:p>
    <w:p>
      <w:r>
        <w:t>-&gt; market-intelligence</w:t>
      </w:r>
    </w:p>
    <w:p>
      <w:r>
        <w:t>-&gt; research-analyst</w:t>
      </w:r>
    </w:p>
    <w:p>
      <w:r>
        <w:t>-&gt; idea-generator</w:t>
      </w:r>
    </w:p>
    <w:p>
      <w:r>
        <w:t>-&gt; knowledge-librarian</w:t>
      </w:r>
    </w:p>
    <w:p>
      <w:r>
        <w:t>-&gt; distribution-coordinator</w:t>
      </w:r>
    </w:p>
    <w:p>
      <w:r>
        <w:t>-&gt; marketing-strategy</w:t>
      </w:r>
    </w:p>
    <w:p>
      <w:r>
        <w:t>-&gt; content-creation</w:t>
      </w:r>
    </w:p>
    <w:p>
      <w:r>
        <w:t>-&gt; sales-enablement</w:t>
      </w:r>
    </w:p>
    <w:p>
      <w:r>
        <w:t>-&gt; community-manager</w:t>
      </w:r>
    </w:p>
    <w:p>
      <w:r>
        <w:t>-&gt; learning-coordinator</w:t>
      </w:r>
    </w:p>
    <w:p>
      <w:r>
        <w:t>-&gt; experimentation</w:t>
      </w:r>
    </w:p>
    <w:p>
      <w:r>
        <w:t>-&gt; analytics</w:t>
      </w:r>
    </w:p>
    <w:p>
      <w:r>
        <w:t>-&gt; customer-insight</w:t>
      </w:r>
    </w:p>
    <w:p>
      <w:r>
        <w:t>-&gt; strategy-advisor</w:t>
      </w:r>
    </w:p>
    <w:p>
      <w:r>
        <w:t>-&gt; truth-agent / risk-and-proof</w:t>
      </w:r>
    </w:p>
    <w:p>
      <w:pPr>
        <w:pStyle w:val="Heading2"/>
      </w:pPr>
      <w:r>
        <w:t>Purpose</w:t>
      </w:r>
    </w:p>
    <w:p>
      <w:r>
        <w:t>This model keeps the workflow small, evidence-bound, and structured enough for a lean team to run without creating arbitrary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